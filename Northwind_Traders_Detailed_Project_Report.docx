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Northwind Traders Sales Analytics</w:t>
        <w:br/>
        <w:t>Capstone Project Report</w:t>
      </w:r>
    </w:p>
    <w:p>
      <w:pPr>
        <w:jc w:val="center"/>
      </w:pPr>
      <w:r>
        <w:rPr>
          <w:sz w:val="32"/>
        </w:rPr>
        <w:br/>
        <w:t>Detailed Project Documentation</w:t>
        <w:br/>
        <w:t>Using Power BI, SQL &amp; Excel</w:t>
      </w:r>
    </w:p>
    <w:p>
      <w:r>
        <w:br w:type="page"/>
      </w:r>
    </w:p>
    <w:p>
      <w:pPr>
        <w:pStyle w:val="Heading1"/>
      </w:pPr>
      <w:r>
        <w:t>1. Introduction</w:t>
      </w:r>
    </w:p>
    <w:p>
      <w:r>
        <w:t>Northwind Traders is a global wholesale company dealing with multiple product categories, suppliers, customers, employees, and shipping operations. This project focuses on analyzing the operational and sales data of the company using Power BI, SQL, and Excel. The project provides business insights through interactive dashboards and advanced data analysis.</w:t>
      </w:r>
    </w:p>
    <w:p>
      <w:pPr>
        <w:pStyle w:val="Heading1"/>
      </w:pPr>
      <w:r>
        <w:t>2. Objectives of the Project</w:t>
      </w:r>
    </w:p>
    <w:p>
      <w:pPr>
        <w:pStyle w:val="ListBullet"/>
      </w:pPr>
      <w:r>
        <w:t>To analyze sales performance and customer behavior.</w:t>
      </w:r>
    </w:p>
    <w:p>
      <w:pPr>
        <w:pStyle w:val="ListBullet"/>
      </w:pPr>
      <w:r>
        <w:t>To identify top-performing employees and products.</w:t>
      </w:r>
    </w:p>
    <w:p>
      <w:pPr>
        <w:pStyle w:val="ListBullet"/>
      </w:pPr>
      <w:r>
        <w:t>To study inventory and supplier performance.</w:t>
      </w:r>
    </w:p>
    <w:p>
      <w:pPr>
        <w:pStyle w:val="ListBullet"/>
      </w:pPr>
      <w:r>
        <w:t>To build interactive dashboards using Power BI.</w:t>
      </w:r>
    </w:p>
    <w:p>
      <w:pPr>
        <w:pStyle w:val="ListBullet"/>
      </w:pPr>
      <w:r>
        <w:t>To support strategic business decisions using data analytics.</w:t>
      </w:r>
    </w:p>
    <w:p>
      <w:pPr>
        <w:pStyle w:val="Heading1"/>
      </w:pPr>
      <w:r>
        <w:t>3. Project Overview</w:t>
      </w:r>
    </w:p>
    <w:p>
      <w:r>
        <w:t>The project was developed using the Northwind database, a well-known sample business database. The analysis covered sales, orders, customers, suppliers, employees, and shipping information. The project combined SQL queries, Excel-based preprocessing, and Power BI dashboards to create a complete analytics solution.</w:t>
      </w:r>
    </w:p>
    <w:p>
      <w:pPr>
        <w:pStyle w:val="Heading1"/>
      </w:pPr>
      <w:r>
        <w:t>4. Tools and Technologies Used</w:t>
      </w:r>
    </w:p>
    <w:tbl>
      <w:tblPr>
        <w:tblStyle w:val="TableGrid"/>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Power BI</w:t>
            </w:r>
          </w:p>
        </w:tc>
        <w:tc>
          <w:tcPr>
            <w:tcW w:type="dxa" w:w="4320"/>
          </w:tcPr>
          <w:p>
            <w:r>
              <w:t>Dashboard creation and visualization</w:t>
            </w:r>
          </w:p>
        </w:tc>
      </w:tr>
      <w:tr>
        <w:tc>
          <w:tcPr>
            <w:tcW w:type="dxa" w:w="4320"/>
          </w:tcPr>
          <w:p>
            <w:r>
              <w:t>MySQL</w:t>
            </w:r>
          </w:p>
        </w:tc>
        <w:tc>
          <w:tcPr>
            <w:tcW w:type="dxa" w:w="4320"/>
          </w:tcPr>
          <w:p>
            <w:r>
              <w:t>Data querying and analysis</w:t>
            </w:r>
          </w:p>
        </w:tc>
      </w:tr>
      <w:tr>
        <w:tc>
          <w:tcPr>
            <w:tcW w:type="dxa" w:w="4320"/>
          </w:tcPr>
          <w:p>
            <w:r>
              <w:t>Microsoft Excel</w:t>
            </w:r>
          </w:p>
        </w:tc>
        <w:tc>
          <w:tcPr>
            <w:tcW w:type="dxa" w:w="4320"/>
          </w:tcPr>
          <w:p>
            <w:r>
              <w:t>Data cleaning and preprocessing</w:t>
            </w:r>
          </w:p>
        </w:tc>
      </w:tr>
      <w:tr>
        <w:tc>
          <w:tcPr>
            <w:tcW w:type="dxa" w:w="4320"/>
          </w:tcPr>
          <w:p>
            <w:r>
              <w:t>Power Query</w:t>
            </w:r>
          </w:p>
        </w:tc>
        <w:tc>
          <w:tcPr>
            <w:tcW w:type="dxa" w:w="4320"/>
          </w:tcPr>
          <w:p>
            <w:r>
              <w:t>Transformation and formatting of datasets</w:t>
            </w:r>
          </w:p>
        </w:tc>
      </w:tr>
    </w:tbl>
    <w:p>
      <w:pPr>
        <w:pStyle w:val="Heading1"/>
      </w:pPr>
      <w:r>
        <w:t>5. Data Connection Process</w:t>
      </w:r>
    </w:p>
    <w:p>
      <w:r>
        <w:t>The project started with importing CSV and Excel datasets into Power BI. Data was cleaned using Power Query by removing null values, correcting data types, and standardizing formats.</w:t>
      </w:r>
    </w:p>
    <w:p>
      <w:pPr>
        <w:pStyle w:val="ListNumber"/>
      </w:pPr>
      <w:r>
        <w:t>Open Power BI Desktop and select Get Data.</w:t>
      </w:r>
    </w:p>
    <w:p>
      <w:pPr>
        <w:pStyle w:val="ListNumber"/>
      </w:pPr>
      <w:r>
        <w:t>Import CSV or Excel files.</w:t>
      </w:r>
    </w:p>
    <w:p>
      <w:pPr>
        <w:pStyle w:val="ListNumber"/>
      </w:pPr>
      <w:r>
        <w:t>Preview and load the datasets.</w:t>
      </w:r>
    </w:p>
    <w:p>
      <w:pPr>
        <w:pStyle w:val="ListNumber"/>
      </w:pPr>
      <w:r>
        <w:t>Use Power Query for data cleaning.</w:t>
      </w:r>
    </w:p>
    <w:p>
      <w:pPr>
        <w:pStyle w:val="ListNumber"/>
      </w:pPr>
      <w:r>
        <w:t>Create relationships between tables.</w:t>
      </w:r>
    </w:p>
    <w:p>
      <w:pPr>
        <w:pStyle w:val="ListNumber"/>
      </w:pPr>
      <w:r>
        <w:t>Build dashboards and visual reports.</w:t>
      </w:r>
    </w:p>
    <w:p>
      <w:pPr>
        <w:pStyle w:val="Heading1"/>
      </w:pPr>
      <w:r>
        <w:t>6. SQL Analysis and Insights</w:t>
      </w:r>
    </w:p>
    <w:p>
      <w:r>
        <w:t>SQL was used to perform advanced data analysis on customer behavior, order frequency, revenue generation, employee performance, and supplier analysis.</w:t>
      </w:r>
    </w:p>
    <w:p>
      <w:pPr>
        <w:pStyle w:val="Heading2"/>
      </w:pPr>
      <w:r>
        <w:t>6.1 High Value Repeat Customers</w:t>
      </w:r>
    </w:p>
    <w:p>
      <w:r>
        <w:t>The analysis identified premium customers with high order frequency and large spending amounts. Customers such as QUICK, ERNSH, and SAVEA generated the highest revenue.</w:t>
      </w:r>
    </w:p>
    <w:p>
      <w:pPr>
        <w:pStyle w:val="Heading2"/>
      </w:pPr>
      <w:r>
        <w:t>6.2 Customer Segmentation</w:t>
      </w:r>
    </w:p>
    <w:p>
      <w:r>
        <w:t>Customers were categorized into Premium, Budget Frequent Buyers, Occasional Big Buyers, and Low-Value customers based on total spending and order frequency.</w:t>
      </w:r>
    </w:p>
    <w:p>
      <w:pPr>
        <w:pStyle w:val="Heading2"/>
      </w:pPr>
      <w:r>
        <w:t>6.3 Top Countries by Orders</w:t>
      </w:r>
    </w:p>
    <w:p>
      <w:r>
        <w:t>The USA, Germany, France, UK, and Austria were identified as the top countries with the highest number of orders. This insight helps the company focus on profitable markets.</w:t>
      </w:r>
    </w:p>
    <w:p>
      <w:pPr>
        <w:pStyle w:val="Heading1"/>
      </w:pPr>
      <w:r>
        <w:t>7. Power BI Dashboard Analysis</w:t>
      </w:r>
    </w:p>
    <w:p>
      <w:r>
        <w:t>Interactive dashboards were developed in Power BI to provide visual insights into sales trends, employee performance, customer analysis, and inventory management.</w:t>
      </w:r>
    </w:p>
    <w:p>
      <w:pPr>
        <w:pStyle w:val="ListBullet"/>
      </w:pPr>
      <w:r>
        <w:t>Sales Dashboard</w:t>
      </w:r>
    </w:p>
    <w:p>
      <w:pPr>
        <w:pStyle w:val="ListBullet"/>
      </w:pPr>
      <w:r>
        <w:t>Customer Dashboard</w:t>
      </w:r>
    </w:p>
    <w:p>
      <w:pPr>
        <w:pStyle w:val="ListBullet"/>
      </w:pPr>
      <w:r>
        <w:t>Employee Performance Dashboard</w:t>
      </w:r>
    </w:p>
    <w:p>
      <w:pPr>
        <w:pStyle w:val="ListBullet"/>
      </w:pPr>
      <w:r>
        <w:t>Inventory Dashboard</w:t>
      </w:r>
    </w:p>
    <w:p>
      <w:pPr>
        <w:pStyle w:val="ListBullet"/>
      </w:pPr>
      <w:r>
        <w:t>Supplier and Shipping Dashboard</w:t>
      </w:r>
    </w:p>
    <w:p>
      <w:pPr>
        <w:pStyle w:val="Heading1"/>
      </w:pPr>
      <w:r>
        <w:t>8. Customer Analysis</w:t>
      </w:r>
    </w:p>
    <w:p>
      <w:r>
        <w:t>Customer analysis focused on customer segmentation, revenue contribution, and purchasing behavior. Premium customers contributed a large percentage of the overall revenue, while low-value customers had fewer orders and lower spending.</w:t>
      </w:r>
    </w:p>
    <w:p>
      <w:pPr>
        <w:pStyle w:val="Heading1"/>
      </w:pPr>
      <w:r>
        <w:t>9. Product Analysis</w:t>
      </w:r>
    </w:p>
    <w:p>
      <w:r>
        <w:t>The project identified the best-selling products and highest revenue-generating categories. Beverages, Dairy Products, and Confections were among the top categories contributing to revenue.</w:t>
      </w:r>
    </w:p>
    <w:p>
      <w:pPr>
        <w:pStyle w:val="Heading1"/>
      </w:pPr>
      <w:r>
        <w:t>10. Employee Analysis</w:t>
      </w:r>
    </w:p>
    <w:p>
      <w:r>
        <w:t>Employee performance was measured based on order handling and revenue generation. The project also analyzed employee hiring trends and courtesy title distribution.</w:t>
      </w:r>
    </w:p>
    <w:p>
      <w:pPr>
        <w:pStyle w:val="Heading1"/>
      </w:pPr>
      <w:r>
        <w:t>11. Supplier Analysis</w:t>
      </w:r>
    </w:p>
    <w:p>
      <w:r>
        <w:t>Supplier analysis helped understand regional pricing differences and product availability. Cities like Paris and Frankfurt showed higher supplier pricing, while cities such as Osaka and São Paulo had lower-priced products.</w:t>
      </w:r>
    </w:p>
    <w:p>
      <w:pPr>
        <w:pStyle w:val="Heading1"/>
      </w:pPr>
      <w:r>
        <w:t>12. Inventory and Demand Analysis</w:t>
      </w:r>
    </w:p>
    <w:p>
      <w:r>
        <w:t>Monthly product demand analysis showed seasonal variations in units sold. The highest demand was observed during May, while demand dropped during July and August.</w:t>
      </w:r>
    </w:p>
    <w:p>
      <w:pPr>
        <w:pStyle w:val="Heading1"/>
      </w:pPr>
      <w:r>
        <w:t>13. Key Insights from the Project</w:t>
      </w:r>
    </w:p>
    <w:p>
      <w:pPr>
        <w:pStyle w:val="ListBullet"/>
      </w:pPr>
      <w:r>
        <w:t>Premium customers generated the highest revenue.</w:t>
      </w:r>
    </w:p>
    <w:p>
      <w:pPr>
        <w:pStyle w:val="ListBullet"/>
      </w:pPr>
      <w:r>
        <w:t>Beverages and Dairy Products contributed significantly to total sales.</w:t>
      </w:r>
    </w:p>
    <w:p>
      <w:pPr>
        <w:pStyle w:val="ListBullet"/>
      </w:pPr>
      <w:r>
        <w:t>The USA and Germany were major markets for the company.</w:t>
      </w:r>
    </w:p>
    <w:p>
      <w:pPr>
        <w:pStyle w:val="ListBullet"/>
      </w:pPr>
      <w:r>
        <w:t>Employee productivity varied based on order volume.</w:t>
      </w:r>
    </w:p>
    <w:p>
      <w:pPr>
        <w:pStyle w:val="ListBullet"/>
      </w:pPr>
      <w:r>
        <w:t>Supplier pricing differed significantly across regions.</w:t>
      </w:r>
    </w:p>
    <w:p>
      <w:pPr>
        <w:pStyle w:val="Heading1"/>
      </w:pPr>
      <w:r>
        <w:t>14. Challenges Faced</w:t>
      </w:r>
    </w:p>
    <w:p>
      <w:r>
        <w:t>The project involved handling missing values, incorrect data formats, and establishing relationships between multiple datasets. Another challenge was designing dashboards that were both interactive and easy to understand.</w:t>
      </w:r>
    </w:p>
    <w:p>
      <w:pPr>
        <w:pStyle w:val="Heading1"/>
      </w:pPr>
      <w:r>
        <w:t>15. Conclusion</w:t>
      </w:r>
    </w:p>
    <w:p>
      <w:r>
        <w:t>The Northwind Traders Sales Analytics project successfully demonstrated the importance of data analytics in improving business decision-making. Through SQL analysis, Excel preprocessing, and Power BI dashboards, the project provided valuable insights into customer behavior, product performance, supplier management, and employee productivity. The final dashboards helped convert raw business data into meaningful visual insights.</w:t>
      </w:r>
    </w:p>
    <w:p>
      <w:pPr>
        <w:pStyle w:val="Heading1"/>
      </w:pPr>
      <w:r>
        <w:t>16. Future Scope</w:t>
      </w:r>
    </w:p>
    <w:p>
      <w:r>
        <w:t>Future improvements may include predictive analytics, machine learning integration, real-time dashboard updates, and cloud database connectivity for better scalability and automation.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